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F94" w:rsidRPr="00F917CE" w:rsidRDefault="007A21F9">
      <w:pPr>
        <w:rPr>
          <w:color w:val="FF0000"/>
          <w:sz w:val="32"/>
          <w:szCs w:val="32"/>
        </w:rPr>
      </w:pPr>
      <w:r w:rsidRPr="00F917CE">
        <w:rPr>
          <w:color w:val="FF0000"/>
          <w:sz w:val="32"/>
          <w:szCs w:val="32"/>
        </w:rPr>
        <w:t>FINAL YEAR PROJECT PROPOSAL</w:t>
      </w:r>
    </w:p>
    <w:p w:rsidR="00620F94" w:rsidRDefault="007A21F9">
      <w:r w:rsidRPr="00F917CE">
        <w:rPr>
          <w:color w:val="FF0000"/>
        </w:rPr>
        <w:t>Project Title: Online Voting System (Web-Based Application</w:t>
      </w:r>
      <w:r>
        <w:t>)</w:t>
      </w:r>
    </w:p>
    <w:p w:rsidR="00620F94" w:rsidRDefault="007A21F9">
      <w:r>
        <w:t>Student Information:</w:t>
      </w:r>
    </w:p>
    <w:p w:rsidR="00620F94" w:rsidRDefault="007A21F9">
      <w:r>
        <w:t>Name: Muhammad Abdullah Aqeel</w:t>
      </w:r>
    </w:p>
    <w:p w:rsidR="00F917CE" w:rsidRDefault="007A21F9" w:rsidP="00F917CE">
      <w:r>
        <w:t>Roll No: S25BINFT7M04018</w:t>
      </w:r>
      <w:r w:rsidR="00F917CE">
        <w:tab/>
      </w:r>
    </w:p>
    <w:p w:rsidR="00620F94" w:rsidRDefault="007A21F9" w:rsidP="00F917CE">
      <w:r>
        <w:t>Supervisor: Dr. Suliman Shah</w:t>
      </w:r>
    </w:p>
    <w:p w:rsidR="00620F94" w:rsidRDefault="007A21F9">
      <w:r>
        <w:t>Institution: The Islamia University of Bahawalpur</w:t>
      </w:r>
    </w:p>
    <w:p w:rsidR="00620F94" w:rsidRPr="00F917CE" w:rsidRDefault="007A21F9">
      <w:pPr>
        <w:rPr>
          <w:b/>
          <w:bCs/>
          <w:sz w:val="28"/>
          <w:szCs w:val="28"/>
        </w:rPr>
      </w:pPr>
      <w:r w:rsidRPr="00F917CE">
        <w:rPr>
          <w:b/>
          <w:bCs/>
          <w:sz w:val="28"/>
          <w:szCs w:val="28"/>
        </w:rPr>
        <w:t xml:space="preserve">1. </w:t>
      </w:r>
      <w:r w:rsidRPr="00F917CE">
        <w:rPr>
          <w:b/>
          <w:bCs/>
          <w:sz w:val="28"/>
          <w:szCs w:val="28"/>
        </w:rPr>
        <w:t>Introduction</w:t>
      </w:r>
    </w:p>
    <w:p w:rsidR="00620F94" w:rsidRDefault="007A21F9">
      <w:r>
        <w:t>Voting is a fundamental process in decision-making for organizations, institutions, and governments. Traditional voting methods are often time-consuming and prone to error. This project proposes a secure online voting system.</w:t>
      </w:r>
    </w:p>
    <w:p w:rsidR="00620F94" w:rsidRPr="00F917CE" w:rsidRDefault="007A21F9">
      <w:pPr>
        <w:rPr>
          <w:b/>
          <w:bCs/>
          <w:sz w:val="24"/>
          <w:szCs w:val="24"/>
        </w:rPr>
      </w:pPr>
      <w:r w:rsidRPr="00F917CE">
        <w:rPr>
          <w:b/>
          <w:bCs/>
          <w:sz w:val="24"/>
          <w:szCs w:val="24"/>
        </w:rPr>
        <w:t>2. Objectives</w:t>
      </w:r>
    </w:p>
    <w:p w:rsidR="00620F94" w:rsidRDefault="007A21F9">
      <w:r>
        <w:t xml:space="preserve">- </w:t>
      </w:r>
      <w:r>
        <w:t>Develop a secure online voting platform</w:t>
      </w:r>
    </w:p>
    <w:p w:rsidR="00620F94" w:rsidRDefault="007A21F9">
      <w:r>
        <w:t>- Ensure one-person-one-vote</w:t>
      </w:r>
    </w:p>
    <w:p w:rsidR="00620F94" w:rsidRDefault="007A21F9">
      <w:r>
        <w:t>- Provide user-friendly interface</w:t>
      </w:r>
    </w:p>
    <w:p w:rsidR="00620F94" w:rsidRDefault="007A21F9">
      <w:r>
        <w:t>- Enable admin management</w:t>
      </w:r>
    </w:p>
    <w:p w:rsidR="00620F94" w:rsidRPr="00F917CE" w:rsidRDefault="007A21F9">
      <w:pPr>
        <w:rPr>
          <w:b/>
          <w:bCs/>
          <w:sz w:val="28"/>
          <w:szCs w:val="28"/>
        </w:rPr>
      </w:pPr>
      <w:r w:rsidRPr="00F917CE">
        <w:rPr>
          <w:b/>
          <w:bCs/>
          <w:sz w:val="28"/>
          <w:szCs w:val="28"/>
        </w:rPr>
        <w:t>3. Problem Statement</w:t>
      </w:r>
    </w:p>
    <w:p w:rsidR="00620F94" w:rsidRDefault="007A21F9">
      <w:r>
        <w:t>Traditional voting systems face issues like lack of transparency, high cost, and risk of fraud.</w:t>
      </w:r>
    </w:p>
    <w:p w:rsidR="00620F94" w:rsidRDefault="00620F94"/>
    <w:p w:rsidR="00620F94" w:rsidRPr="00F917CE" w:rsidRDefault="007A21F9">
      <w:pPr>
        <w:rPr>
          <w:b/>
          <w:bCs/>
          <w:sz w:val="28"/>
          <w:szCs w:val="28"/>
        </w:rPr>
      </w:pPr>
      <w:r w:rsidRPr="00F917CE">
        <w:rPr>
          <w:b/>
          <w:bCs/>
          <w:sz w:val="28"/>
          <w:szCs w:val="28"/>
        </w:rPr>
        <w:t>4. Propo</w:t>
      </w:r>
      <w:r w:rsidRPr="00F917CE">
        <w:rPr>
          <w:b/>
          <w:bCs/>
          <w:sz w:val="28"/>
          <w:szCs w:val="28"/>
        </w:rPr>
        <w:t>sed Solution</w:t>
      </w:r>
    </w:p>
    <w:p w:rsidR="00620F94" w:rsidRDefault="007A21F9">
      <w:r>
        <w:t>A web-based system allowing secure login, voting, admin control, and automatic result calculation.</w:t>
      </w:r>
    </w:p>
    <w:p w:rsidR="00620F94" w:rsidRPr="00F917CE" w:rsidRDefault="00F917CE">
      <w:pPr>
        <w:rPr>
          <w:b/>
          <w:bCs/>
          <w:sz w:val="32"/>
          <w:szCs w:val="32"/>
        </w:rPr>
      </w:pPr>
      <w:r w:rsidRPr="00F917CE">
        <w:rPr>
          <w:b/>
          <w:bCs/>
          <w:sz w:val="32"/>
          <w:szCs w:val="32"/>
        </w:rPr>
        <w:t>5. Scope</w:t>
      </w:r>
    </w:p>
    <w:p w:rsidR="00620F94" w:rsidRDefault="007A21F9">
      <w:r>
        <w:t>Includes user authentication, election management, voting, and result generation.</w:t>
      </w:r>
    </w:p>
    <w:p w:rsidR="00620F94" w:rsidRDefault="00620F94"/>
    <w:p w:rsidR="00620F94" w:rsidRPr="00F917CE" w:rsidRDefault="00F917CE">
      <w:pPr>
        <w:rPr>
          <w:b/>
          <w:bCs/>
        </w:rPr>
      </w:pPr>
      <w:r>
        <w:br/>
      </w:r>
      <w:r>
        <w:br/>
      </w:r>
      <w:r w:rsidR="007A21F9" w:rsidRPr="00F917CE">
        <w:rPr>
          <w:b/>
          <w:bCs/>
          <w:sz w:val="28"/>
          <w:szCs w:val="28"/>
        </w:rPr>
        <w:t>6. Methodology</w:t>
      </w:r>
    </w:p>
    <w:p w:rsidR="00620F94" w:rsidRDefault="007A21F9">
      <w:r>
        <w:t xml:space="preserve">Requirement Analysis, Design, </w:t>
      </w:r>
      <w:r>
        <w:t>Development, Testing, Deployment.</w:t>
      </w:r>
    </w:p>
    <w:p w:rsidR="00620F94" w:rsidRDefault="00620F94"/>
    <w:p w:rsidR="00620F94" w:rsidRPr="00F917CE" w:rsidRDefault="008B03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bookmarkStart w:id="0" w:name="_GoBack"/>
      <w:bookmarkEnd w:id="0"/>
      <w:r w:rsidR="007A21F9" w:rsidRPr="00F917CE">
        <w:rPr>
          <w:b/>
          <w:bCs/>
          <w:sz w:val="28"/>
          <w:szCs w:val="28"/>
        </w:rPr>
        <w:t>7. Tools &amp; Technologies</w:t>
      </w:r>
    </w:p>
    <w:p w:rsidR="00620F94" w:rsidRDefault="007A21F9">
      <w:r>
        <w:t>Frontend: HTML, CSS, JS</w:t>
      </w:r>
    </w:p>
    <w:p w:rsidR="00620F94" w:rsidRDefault="007A21F9">
      <w:r>
        <w:t>Backend: Node.js</w:t>
      </w:r>
    </w:p>
    <w:p w:rsidR="00620F94" w:rsidRDefault="007A21F9" w:rsidP="00F917CE">
      <w:r>
        <w:t>Database: MongoDB</w:t>
      </w:r>
      <w:r w:rsidR="00F917CE">
        <w:br/>
      </w:r>
      <w:r>
        <w:t>8. Expected Outcomes</w:t>
      </w:r>
    </w:p>
    <w:p w:rsidR="00620F94" w:rsidRDefault="007A21F9">
      <w:r>
        <w:t>A functional, secure, and efficient voting system.</w:t>
      </w:r>
    </w:p>
    <w:p w:rsidR="00620F94" w:rsidRDefault="007A21F9">
      <w:r>
        <w:t>9. Conclusion</w:t>
      </w:r>
    </w:p>
    <w:p w:rsidR="00620F94" w:rsidRDefault="007A21F9">
      <w:r>
        <w:t>This system modernizes voting with security and ef</w:t>
      </w:r>
      <w:r>
        <w:t>ficiency.</w:t>
      </w:r>
    </w:p>
    <w:sectPr w:rsidR="00620F94" w:rsidSect="008B039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DF2"/>
    <w:rsid w:val="00620F94"/>
    <w:rsid w:val="007A21F9"/>
    <w:rsid w:val="008B0397"/>
    <w:rsid w:val="00AA1D8D"/>
    <w:rsid w:val="00B47730"/>
    <w:rsid w:val="00CB0664"/>
    <w:rsid w:val="00F91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C1DB2"/>
  <w14:defaultImageDpi w14:val="300"/>
  <w15:docId w15:val="{333D634E-950D-4699-81F7-CA484C75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0EB5BF-1A5D-4FBB-A299-452E338C7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Hafiz Enterprises</cp:lastModifiedBy>
  <cp:revision>2</cp:revision>
  <dcterms:created xsi:type="dcterms:W3CDTF">2026-03-26T16:08:00Z</dcterms:created>
  <dcterms:modified xsi:type="dcterms:W3CDTF">2026-03-26T16:08:00Z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b392a044-6c5b-4f41-b6b5-d1cab6aa9b79</vt:lpwstr>
  </property>
</Properties>
</file>